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리빙랩 (USCP) 요구사항 수집 인터뷰 질의서</w:t>
      </w:r>
    </w:p>
    <w:p>
      <w:pPr>
        <w:ind w:left="567"/>
      </w:pPr>
      <w:r>
        <w:rPr>
          <w:rFonts w:ascii="맑은 고딕" w:hAnsi="맑은 고딕"/>
          <w:b/>
          <w:i/>
          <w:sz w:val="18"/>
        </w:rPr>
        <w:t>목적</w:t>
      </w:r>
      <w:r>
        <w:rPr>
          <w:rFonts w:ascii="맑은 고딕" w:hAnsi="맑은 고딕"/>
          <w:i/>
          <w:sz w:val="18"/>
        </w:rPr>
        <w:t>: 실행계획서(§4-3)를 기반으로 온라인 사회공헌 플랫폼의 구현 범위와 깊이를 파악하기 위함</w:t>
      </w:r>
    </w:p>
    <w:p>
      <w:pPr>
        <w:ind w:left="567"/>
      </w:pPr>
      <w:r>
        <w:rPr>
          <w:rFonts w:ascii="맑은 고딕" w:hAnsi="맑은 고딕"/>
          <w:b/>
          <w:i/>
          <w:sz w:val="18"/>
        </w:rPr>
        <w:t>작성일</w:t>
      </w:r>
      <w:r>
        <w:rPr>
          <w:rFonts w:ascii="맑은 고딕" w:hAnsi="맑은 고딕"/>
          <w:i/>
          <w:sz w:val="18"/>
        </w:rPr>
        <w:t>: 2026-04-08</w:t>
      </w:r>
    </w:p>
    <w:p>
      <w:pPr>
        <w:pStyle w:val="Heading2"/>
      </w:pPr>
      <w:r>
        <w:t>Section A. 플랫폼의 본질과 범위</w:t>
      </w:r>
    </w:p>
    <w:p>
      <w:pPr>
        <w:ind w:left="567"/>
      </w:pPr>
      <w:r>
        <w:rPr>
          <w:rFonts w:ascii="맑은 고딕" w:hAnsi="맑은 고딕"/>
          <w:i/>
          <w:sz w:val="18"/>
        </w:rPr>
        <w:t>실행계획서에 "온라인 사회공헌 플랫폼(USCP) 개발 및 운영"이라고 명시되어 있지만,</w:t>
      </w:r>
    </w:p>
    <w:p>
      <w:pPr>
        <w:ind w:left="567"/>
      </w:pPr>
      <w:r>
        <w:rPr>
          <w:rFonts w:ascii="맑은 고딕" w:hAnsi="맑은 고딕"/>
          <w:i/>
          <w:sz w:val="18"/>
        </w:rPr>
        <w:t>이 플랫폼이 실제로 어디까지 해야 하는지는 해석에 따라 크게 달라집니다.</w:t>
      </w:r>
    </w:p>
    <w:p>
      <w:pPr>
        <w:pStyle w:val="Heading3"/>
      </w:pPr>
      <w:r>
        <w:t>A-1. 플랫폼의 정체성</w:t>
      </w:r>
    </w:p>
    <w:p>
      <w:r>
        <w:rPr>
          <w:rFonts w:ascii="맑은 고딕" w:hAnsi="맑은 고딕"/>
          <w:b/>
        </w:rPr>
        <w:t>Q1. 이 플랫폼을 한 문장으로 설명한다면 어떻게 표현하시겠습니까?</w:t>
      </w:r>
    </w:p>
    <w:p>
      <w:pPr>
        <w:pStyle w:val="ListBullet"/>
      </w:pPr>
      <w:r>
        <w:rPr>
          <w:rFonts w:ascii="맑은 고딕" w:hAnsi="맑은 고딕"/>
        </w:rPr>
        <w:t>아래 중 가장 가까운 것을 골라주세요.</w:t>
      </w:r>
    </w:p>
    <w:p>
      <w:pPr>
        <w:ind w:left="624"/>
      </w:pPr>
      <w:r>
        <w:rPr>
          <w:rFonts w:ascii="맑은 고딕" w:hAnsi="맑은 고딕"/>
        </w:rPr>
        <w:t xml:space="preserve">① 대학-지역-시민이 </w:t>
      </w:r>
      <w:r>
        <w:rPr>
          <w:rFonts w:ascii="맑은 고딕" w:hAnsi="맑은 고딕"/>
          <w:b/>
        </w:rPr>
        <w:t>소통하고 협력하는 홈페이지</w:t>
      </w:r>
      <w:r>
        <w:rPr>
          <w:rFonts w:ascii="맑은 고딕" w:hAnsi="맑은 고딕"/>
        </w:rPr>
        <w:t xml:space="preserve"> (소개, 게시판, 알림 중심)</w:t>
      </w:r>
    </w:p>
    <w:p>
      <w:pPr>
        <w:ind w:left="624"/>
      </w:pPr>
      <w:r>
        <w:rPr>
          <w:rFonts w:ascii="맑은 고딕" w:hAnsi="맑은 고딕"/>
        </w:rPr>
        <w:t xml:space="preserve">② 지역 문제를 시민이 </w:t>
      </w:r>
      <w:r>
        <w:rPr>
          <w:rFonts w:ascii="맑은 고딕" w:hAnsi="맑은 고딕"/>
          <w:b/>
        </w:rPr>
        <w:t>제보하고 해결 과정을 추적하는 사이트</w:t>
      </w:r>
    </w:p>
    <w:p>
      <w:pPr>
        <w:ind w:left="624"/>
      </w:pPr>
      <w:r>
        <w:rPr>
          <w:rFonts w:ascii="맑은 고딕" w:hAnsi="맑은 고딕"/>
        </w:rPr>
        <w:t xml:space="preserve">③ 리빙랩 프로젝트의 </w:t>
      </w:r>
      <w:r>
        <w:rPr>
          <w:rFonts w:ascii="맑은 고딕" w:hAnsi="맑은 고딕"/>
          <w:b/>
        </w:rPr>
        <w:t>진행 상황을 관리하는 시스템</w:t>
      </w:r>
    </w:p>
    <w:p>
      <w:pPr>
        <w:ind w:left="624"/>
      </w:pPr>
      <w:r>
        <w:rPr>
          <w:rFonts w:ascii="맑은 고딕" w:hAnsi="맑은 고딕"/>
        </w:rPr>
        <w:t xml:space="preserve">④ 대학의 사회공헌 활동을 </w:t>
      </w:r>
      <w:r>
        <w:rPr>
          <w:rFonts w:ascii="맑은 고딕" w:hAnsi="맑은 고딕"/>
          <w:b/>
        </w:rPr>
        <w:t>기록하고 보고서를 만드는 시스템</w:t>
      </w:r>
    </w:p>
    <w:p>
      <w:pPr>
        <w:ind w:left="624"/>
      </w:pPr>
      <w:r>
        <w:rPr>
          <w:rFonts w:ascii="맑은 고딕" w:hAnsi="맑은 고딕"/>
        </w:rPr>
        <w:t xml:space="preserve">⑤ 위의 여러 기능이 </w:t>
      </w:r>
      <w:r>
        <w:rPr>
          <w:rFonts w:ascii="맑은 고딕" w:hAnsi="맑은 고딕"/>
          <w:b/>
        </w:rPr>
        <w:t>결합된 종합 플랫폼</w:t>
      </w:r>
    </w:p>
    <w:p>
      <w:pPr>
        <w:ind w:left="624"/>
      </w:pPr>
      <w:r>
        <w:rPr>
          <w:rFonts w:ascii="맑은 고딕" w:hAnsi="맑은 고딕"/>
        </w:rPr>
        <w:t>⑥ 기타: _______</w:t>
      </w:r>
    </w:p>
    <w:p>
      <w:pPr>
        <w:ind w:left="567"/>
      </w:pPr>
      <w:r>
        <w:rPr>
          <w:rFonts w:ascii="맑은 고딕" w:hAnsi="맑은 고딕"/>
          <w:i/>
          <w:sz w:val="18"/>
        </w:rPr>
        <w:t xml:space="preserve">각 유형별 예상 구축 비용은 본 질의서 </w:t>
      </w:r>
      <w:r>
        <w:rPr>
          <w:rFonts w:ascii="맑은 고딕" w:hAnsi="맑은 고딕"/>
          <w:b/>
          <w:i/>
          <w:sz w:val="18"/>
        </w:rPr>
        <w:t>Section D</w:t>
      </w:r>
      <w:r>
        <w:rPr>
          <w:rFonts w:ascii="맑은 고딕" w:hAnsi="맑은 고딕"/>
          <w:i/>
          <w:sz w:val="18"/>
        </w:rPr>
        <w:t>에 정리되어 있습니다.</w:t>
      </w:r>
    </w:p>
    <w:p>
      <w:pPr>
        <w:ind w:left="567"/>
      </w:pPr>
      <w:r>
        <w:rPr>
          <w:rFonts w:ascii="맑은 고딕" w:hAnsi="맑은 고딕"/>
          <w:i/>
          <w:sz w:val="18"/>
        </w:rPr>
        <w:t>유형 선택에 따라 구축 규모와 비용이 달라지므로, 범위 판단 시 함께 참고 부탁드립니다.</w:t>
      </w:r>
    </w:p>
    <w:p>
      <w:r>
        <w:rPr>
          <w:rFonts w:ascii="맑은 고딕" w:hAnsi="맑은 고딕"/>
          <w:b/>
        </w:rPr>
        <w:t>Q2. 이 플랫폼을 가장 자주 사용할 사람은 누구입니까?</w:t>
      </w:r>
    </w:p>
    <w:p>
      <w:pPr>
        <w:pStyle w:val="ListBullet"/>
      </w:pPr>
      <w:r>
        <w:rPr>
          <w:rFonts w:ascii="맑은 고딕" w:hAnsi="맑은 고딕"/>
        </w:rPr>
        <w:t xml:space="preserve">실행계획서에는 교수, 학생, 지자체, 지역기업, 시민 등이 언급되지만, </w:t>
      </w:r>
      <w:r>
        <w:rPr>
          <w:rFonts w:ascii="맑은 고딕" w:hAnsi="맑은 고딕"/>
          <w:b/>
        </w:rPr>
        <w:t>가장 핵심적으로 매일 사용할 사용자</w:t>
      </w:r>
      <w:r>
        <w:rPr>
          <w:rFonts w:ascii="맑은 고딕" w:hAnsi="맑은 고딕"/>
        </w:rPr>
        <w:t>는 누구인가요?</w:t>
      </w:r>
    </w:p>
    <w:p>
      <w:pPr>
        <w:ind w:left="624"/>
      </w:pPr>
      <w:r>
        <w:rPr>
          <w:rFonts w:ascii="맑은 고딕" w:hAnsi="맑은 고딕"/>
        </w:rPr>
        <w:t>① 지역사회특화센터 실무자 (관리자)</w:t>
      </w:r>
    </w:p>
    <w:p>
      <w:pPr>
        <w:ind w:left="624"/>
      </w:pPr>
      <w:r>
        <w:rPr>
          <w:rFonts w:ascii="맑은 고딕" w:hAnsi="맑은 고딕"/>
        </w:rPr>
        <w:t>② 리빙랩에 참여하는 교수/학생</w:t>
      </w:r>
    </w:p>
    <w:p>
      <w:pPr>
        <w:ind w:left="624"/>
      </w:pPr>
      <w:r>
        <w:rPr>
          <w:rFonts w:ascii="맑은 고딕" w:hAnsi="맑은 고딕"/>
        </w:rPr>
        <w:t>③ 지역 시민</w:t>
      </w:r>
    </w:p>
    <w:p>
      <w:pPr>
        <w:ind w:left="624"/>
      </w:pPr>
      <w:r>
        <w:rPr>
          <w:rFonts w:ascii="맑은 고딕" w:hAnsi="맑은 고딕"/>
        </w:rPr>
        <w:t>④ 지자체 공무원</w:t>
      </w:r>
    </w:p>
    <w:p>
      <w:pPr>
        <w:ind w:left="624"/>
      </w:pPr>
      <w:r>
        <w:rPr>
          <w:rFonts w:ascii="맑은 고딕" w:hAnsi="맑은 고딕"/>
        </w:rPr>
        <w:t>⑤ 기타: _______</w:t>
      </w:r>
    </w:p>
    <w:p>
      <w:r>
        <w:rPr>
          <w:rFonts w:ascii="맑은 고딕" w:hAnsi="맑은 고딕"/>
          <w:b/>
        </w:rPr>
        <w:t>Q3. 현재 이 업무들을 어떤 방식으로 처리하고 계십니까?</w:t>
      </w:r>
    </w:p>
    <w:p>
      <w:pPr>
        <w:pStyle w:val="ListBullet"/>
      </w:pPr>
      <w:r>
        <w:rPr>
          <w:rFonts w:ascii="맑은 고딕" w:hAnsi="맑은 고딕"/>
        </w:rPr>
        <w:t>예: 엑셀, 구글 설문지, 공문, 이메일, 카카오톡 등</w:t>
      </w:r>
    </w:p>
    <w:p>
      <w:pPr>
        <w:pStyle w:val="ListBullet"/>
      </w:pPr>
      <w:r>
        <w:rPr>
          <w:rFonts w:ascii="맑은 고딕" w:hAnsi="맑은 고딕"/>
        </w:rPr>
        <w:t>현재 방식에서 가장 불편한 점은?</w:t>
      </w:r>
    </w:p>
    <w:p>
      <w:r>
        <w:rPr>
          <w:rFonts w:ascii="맑은 고딕" w:hAnsi="맑은 고딕"/>
          <w:b/>
        </w:rPr>
        <w:t>Q4. 플랫폼이 생기면 가장 먼저 해결되었으면 하는 문제 3가지는?</w:t>
      </w:r>
    </w:p>
    <w:p>
      <w:pPr>
        <w:pStyle w:val="ListBullet"/>
      </w:pPr>
      <w:r>
        <w:rPr>
          <w:rFonts w:ascii="맑은 고딕" w:hAnsi="맑은 고딕"/>
        </w:rPr>
        <w:t>① _______</w:t>
      </w:r>
    </w:p>
    <w:p>
      <w:pPr>
        <w:pStyle w:val="ListBullet"/>
      </w:pPr>
      <w:r>
        <w:rPr>
          <w:rFonts w:ascii="맑은 고딕" w:hAnsi="맑은 고딕"/>
        </w:rPr>
        <w:t>② _______</w:t>
      </w:r>
    </w:p>
    <w:p>
      <w:pPr>
        <w:pStyle w:val="ListBullet"/>
      </w:pPr>
      <w:r>
        <w:rPr>
          <w:rFonts w:ascii="맑은 고딕" w:hAnsi="맑은 고딕"/>
        </w:rPr>
        <w:t>③ _______</w:t>
      </w:r>
    </w:p>
    <w:p>
      <w:pPr>
        <w:pStyle w:val="Heading3"/>
      </w:pPr>
      <w:r>
        <w:t>A-2. 범위 확인</w:t>
      </w:r>
    </w:p>
    <w:p>
      <w:r>
        <w:rPr>
          <w:rFonts w:ascii="맑은 고딕" w:hAnsi="맑은 고딕"/>
          <w:b/>
        </w:rPr>
        <w:t>Q5. 실행계획서에는 여러 사업이 언급됩니다. 이 중 플랫폼에 포함해야 하는 것은 어디까지입니까?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사업 영역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포함 여부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지역사회문제해결 리빙랩 운영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온라인 사회공헌 플랫폼 (USCP)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실행계획서에 명시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봉사활동 인증 연계 (VMS/1365)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실행계획서에 명시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ESG센터 프로그램 관리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SDGs 성과 현황 관리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사회적기업 발굴/창업 지원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ODA/국제협력 사업 관리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지역교육 혁신 (공동 교육과정 등)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융합연구 그룹 관리 (4개 연구그룹)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한민족교육문화원 운영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글로벌오픈캠퍼스 연계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☐ 예 / ☐ 아니오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r>
        <w:rPr>
          <w:rFonts w:ascii="맑은 고딕" w:hAnsi="맑은 고딕"/>
          <w:b/>
        </w:rPr>
        <w:t>Q6. 실행계획서에 "디지털 거버넌스 기반의 지속 가능한 공공 협력체계 구현"이라는 표현이 있습니다. 이것이 구체적으로 어떤 의미인지 설명해주실 수 있나요?</w:t>
      </w:r>
    </w:p>
    <w:p>
      <w:pPr>
        <w:pStyle w:val="ListBullet"/>
      </w:pPr>
      <w:r>
        <w:rPr>
          <w:rFonts w:ascii="맑은 고딕" w:hAnsi="맑은 고딕"/>
        </w:rPr>
        <w:t>① 온라인에서 투표나 승인 절차를 진행하겠다</w:t>
      </w:r>
    </w:p>
    <w:p>
      <w:pPr>
        <w:pStyle w:val="ListBullet"/>
      </w:pPr>
      <w:r>
        <w:rPr>
          <w:rFonts w:ascii="맑은 고딕" w:hAnsi="맑은 고딕"/>
        </w:rPr>
        <w:t>② 활동 내역을 기록해서 투명하게 보고하겠다</w:t>
      </w:r>
    </w:p>
    <w:p>
      <w:pPr>
        <w:pStyle w:val="ListBullet"/>
      </w:pPr>
      <w:r>
        <w:rPr>
          <w:rFonts w:ascii="맑은 고딕" w:hAnsi="맑은 고딕"/>
        </w:rPr>
        <w:t>③ 지자체나 기관과 공식적으로 정보를 주고받겠다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pPr>
        <w:pStyle w:val="Heading2"/>
      </w:pPr>
      <w:r>
        <w:t>Section B. 업무 흐름별 상세 질의</w:t>
      </w:r>
    </w:p>
    <w:p>
      <w:pPr>
        <w:ind w:left="567"/>
      </w:pPr>
      <w:r>
        <w:rPr>
          <w:rFonts w:ascii="맑은 고딕" w:hAnsi="맑은 고딕"/>
          <w:i/>
          <w:sz w:val="18"/>
        </w:rPr>
        <w:t>실행계획서에서 파악한 7가지 주요 업무에 대해, 플랫폼이 어디까지 지원해야 하는지 확인합니다.</w:t>
      </w:r>
    </w:p>
    <w:p>
      <w:pPr>
        <w:pStyle w:val="Heading3"/>
      </w:pPr>
      <w:r>
        <w:t>B-1. 지역 문제 수집</w:t>
      </w:r>
    </w:p>
    <w:p>
      <w:r>
        <w:rPr>
          <w:rFonts w:ascii="맑은 고딕" w:hAnsi="맑은 고딕"/>
          <w:b/>
        </w:rPr>
        <w:t>Q7. 지역의 문제를 플랫폼에 어떻게 등록하고 싶으십니까?</w:t>
      </w:r>
    </w:p>
    <w:p>
      <w:pPr>
        <w:pStyle w:val="ListBullet"/>
      </w:pPr>
      <w:r>
        <w:rPr>
          <w:rFonts w:ascii="맑은 고딕" w:hAnsi="맑은 고딕"/>
        </w:rPr>
        <w:t>① 일반 시민이 자유롭게 문제를 올리는 방식 (누구나 글 올리기)</w:t>
      </w:r>
    </w:p>
    <w:p>
      <w:pPr>
        <w:pStyle w:val="ListBullet"/>
      </w:pPr>
      <w:r>
        <w:rPr>
          <w:rFonts w:ascii="맑은 고딕" w:hAnsi="맑은 고딕"/>
        </w:rPr>
        <w:t>② 센터 담당자가 조사한 후 직접 등록하는 방식 (관리자만 등록)</w:t>
      </w:r>
    </w:p>
    <w:p>
      <w:pPr>
        <w:pStyle w:val="ListBullet"/>
      </w:pPr>
      <w:r>
        <w:rPr>
          <w:rFonts w:ascii="맑은 고딕" w:hAnsi="맑은 고딕"/>
        </w:rPr>
        <w:t>③ 둘 다 가능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r>
        <w:rPr>
          <w:rFonts w:ascii="맑은 고딕" w:hAnsi="맑은 고딕"/>
          <w:b/>
        </w:rPr>
        <w:t>Q8. 문제가 등록된 후 어떤 과정을 거쳐야 합니까?</w:t>
      </w:r>
    </w:p>
    <w:p>
      <w:pPr>
        <w:pStyle w:val="ListBullet"/>
      </w:pPr>
      <w:r>
        <w:rPr>
          <w:rFonts w:ascii="맑은 고딕" w:hAnsi="맑은 고딕"/>
        </w:rPr>
        <w:t>누가 등록된 문제를 검토하나요?</w:t>
      </w:r>
    </w:p>
    <w:p>
      <w:pPr>
        <w:pStyle w:val="ListBullet"/>
      </w:pPr>
      <w:r>
        <w:rPr>
          <w:rFonts w:ascii="맑은 고딕" w:hAnsi="맑은 고딕"/>
        </w:rPr>
        <w:t>검토 후 어떻게 처리하나요? (리빙랩 프로젝트로 만들기? 지자체에 전달? 직접 해결?)</w:t>
      </w:r>
    </w:p>
    <w:p>
      <w:pPr>
        <w:pStyle w:val="ListBullet"/>
      </w:pPr>
      <w:r>
        <w:rPr>
          <w:rFonts w:ascii="맑은 고딕" w:hAnsi="맑은 고딕"/>
        </w:rPr>
        <w:t>이 판단은 누가 하나요? (담당자가 직접? 자동?)</w:t>
      </w:r>
    </w:p>
    <w:p>
      <w:r>
        <w:rPr>
          <w:rFonts w:ascii="맑은 고딕" w:hAnsi="맑은 고딕"/>
          <w:b/>
        </w:rPr>
        <w:t>Q9. 대전세종충남 리빙랩 네트워크와의 "사례 공유"는 어떤 수준입니까?</w:t>
      </w:r>
    </w:p>
    <w:p>
      <w:pPr>
        <w:pStyle w:val="ListBullet"/>
      </w:pPr>
      <w:r>
        <w:rPr>
          <w:rFonts w:ascii="맑은 고딕" w:hAnsi="맑은 고딕"/>
        </w:rPr>
        <w:t>① 우리 플랫폼 안에서 캠퍼스 간 사례를 서로 볼 수 있으면 됨</w:t>
      </w:r>
    </w:p>
    <w:p>
      <w:pPr>
        <w:pStyle w:val="ListBullet"/>
      </w:pPr>
      <w:r>
        <w:rPr>
          <w:rFonts w:ascii="맑은 고딕" w:hAnsi="맑은 고딕"/>
        </w:rPr>
        <w:t>② 외부 네트워크와 정보를 자동으로 연결해야 함</w:t>
      </w:r>
    </w:p>
    <w:p>
      <w:pPr>
        <w:pStyle w:val="ListBullet"/>
      </w:pPr>
      <w:r>
        <w:rPr>
          <w:rFonts w:ascii="맑은 고딕" w:hAnsi="맑은 고딕"/>
        </w:rPr>
        <w:t>③ 필요할 때 문서나 링크를 공유하는 수준이면 됨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pPr>
        <w:pStyle w:val="Heading3"/>
      </w:pPr>
      <w:r>
        <w:t>B-2. 참여 기관·전문가 관리</w:t>
      </w:r>
    </w:p>
    <w:p>
      <w:r>
        <w:rPr>
          <w:rFonts w:ascii="맑은 고딕" w:hAnsi="맑은 고딕"/>
          <w:b/>
        </w:rPr>
        <w:t>Q10. 지자체, 연구기관, 기업 등이 이 플랫폼에 가입해서 직접 사용합니까?</w:t>
      </w:r>
    </w:p>
    <w:p>
      <w:pPr>
        <w:pStyle w:val="ListBullet"/>
      </w:pPr>
      <w:r>
        <w:rPr>
          <w:rFonts w:ascii="맑은 고딕" w:hAnsi="맑은 고딕"/>
        </w:rPr>
        <w:t>① 예, 기관 담당자가 직접 로그인해서 프로젝트에 참여함</w:t>
      </w:r>
    </w:p>
    <w:p>
      <w:pPr>
        <w:pStyle w:val="ListBullet"/>
      </w:pPr>
      <w:r>
        <w:rPr>
          <w:rFonts w:ascii="맑은 고딕" w:hAnsi="맑은 고딕"/>
        </w:rPr>
        <w:t>② 아니오, 기관 정보는 관리자가 등록하고 프로젝트에 이름만 연결함</w:t>
      </w:r>
    </w:p>
    <w:p>
      <w:pPr>
        <w:pStyle w:val="ListBullet"/>
      </w:pPr>
      <w:r>
        <w:rPr>
          <w:rFonts w:ascii="맑은 고딕" w:hAnsi="맑은 고딕"/>
        </w:rPr>
        <w:t>③ 기관마다 다름 (예: 지자체는 직접, 기업은 관리자가 등록)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r>
        <w:rPr>
          <w:rFonts w:ascii="맑은 고딕" w:hAnsi="맑은 고딕"/>
          <w:b/>
        </w:rPr>
        <w:t>Q11. 기관과의 협약(MOU) 관리가 플랫폼에 필요합니까?</w:t>
      </w:r>
    </w:p>
    <w:p>
      <w:pPr>
        <w:pStyle w:val="ListBullet"/>
      </w:pPr>
      <w:r>
        <w:rPr>
          <w:rFonts w:ascii="맑은 고딕" w:hAnsi="맑은 고딕"/>
        </w:rPr>
        <w:t>① 예, 어떤 기관과 협약이 되어 있는지 플랫폼에서 관리하고 싶음</w:t>
      </w:r>
    </w:p>
    <w:p>
      <w:pPr>
        <w:pStyle w:val="ListBullet"/>
      </w:pPr>
      <w:r>
        <w:rPr>
          <w:rFonts w:ascii="맑은 고딕" w:hAnsi="맑은 고딕"/>
        </w:rPr>
        <w:t>② 아니오, 협약은 별도 문서로 관리함</w:t>
      </w:r>
    </w:p>
    <w:p>
      <w:pPr>
        <w:pStyle w:val="ListBullet"/>
      </w:pPr>
      <w:r>
        <w:rPr>
          <w:rFonts w:ascii="맑은 고딕" w:hAnsi="맑은 고딕"/>
        </w:rPr>
        <w:t>③ "이 기관과 협약이 있다" 정도만 표시되면 됨</w:t>
      </w:r>
    </w:p>
    <w:p>
      <w:pPr>
        <w:pStyle w:val="Heading3"/>
      </w:pPr>
      <w:r>
        <w:t>B-3. 리빙랩 프로젝트 관리</w:t>
      </w:r>
    </w:p>
    <w:p>
      <w:r>
        <w:rPr>
          <w:rFonts w:ascii="맑은 고딕" w:hAnsi="맑은 고딕"/>
          <w:b/>
        </w:rPr>
        <w:t>Q12. 리빙랩 5단계(탐색→실행→개발→검증→활용)를 플랫폼에서 관리한다는 것은 어느 수준을 말합니까?</w:t>
      </w:r>
    </w:p>
    <w:p>
      <w:pPr>
        <w:pStyle w:val="ListBullet"/>
      </w:pPr>
      <w:r>
        <w:rPr>
          <w:rFonts w:ascii="맑은 고딕" w:hAnsi="맑은 고딕"/>
        </w:rPr>
        <w:t xml:space="preserve">① </w:t>
      </w:r>
      <w:r>
        <w:rPr>
          <w:rFonts w:ascii="맑은 고딕" w:hAnsi="맑은 고딕"/>
          <w:b/>
        </w:rPr>
        <w:t>현재 단계만 표시</w:t>
      </w:r>
      <w:r>
        <w:rPr>
          <w:rFonts w:ascii="맑은 고딕" w:hAnsi="맑은 고딕"/>
        </w:rPr>
        <w:t xml:space="preserve"> (지금 탐색 중인지, 실행 중인지 알 수 있으면 됨)</w:t>
      </w:r>
    </w:p>
    <w:p>
      <w:pPr>
        <w:pStyle w:val="ListBullet"/>
      </w:pPr>
      <w:r>
        <w:rPr>
          <w:rFonts w:ascii="맑은 고딕" w:hAnsi="맑은 고딕"/>
        </w:rPr>
        <w:t xml:space="preserve">② </w:t>
      </w:r>
      <w:r>
        <w:rPr>
          <w:rFonts w:ascii="맑은 고딕" w:hAnsi="맑은 고딕"/>
          <w:b/>
        </w:rPr>
        <w:t>단계별 해야 할 일 목록과 결과물</w:t>
      </w:r>
      <w:r>
        <w:rPr>
          <w:rFonts w:ascii="맑은 고딕" w:hAnsi="맑은 고딕"/>
        </w:rPr>
        <w:t>까지 관리</w:t>
      </w:r>
    </w:p>
    <w:p>
      <w:pPr>
        <w:pStyle w:val="ListBullet"/>
      </w:pPr>
      <w:r>
        <w:rPr>
          <w:rFonts w:ascii="맑은 고딕" w:hAnsi="맑은 고딕"/>
        </w:rPr>
        <w:t xml:space="preserve">③ </w:t>
      </w:r>
      <w:r>
        <w:rPr>
          <w:rFonts w:ascii="맑은 고딕" w:hAnsi="맑은 고딕"/>
          <w:b/>
        </w:rPr>
        <w:t>참여자, 일정, 예산, 결과물, 현장 의견</w:t>
      </w:r>
      <w:r>
        <w:rPr>
          <w:rFonts w:ascii="맑은 고딕" w:hAnsi="맑은 고딕"/>
        </w:rPr>
        <w:t xml:space="preserve"> 등 프로젝트 전체를 관리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r>
        <w:rPr>
          <w:rFonts w:ascii="맑은 고딕" w:hAnsi="맑은 고딕"/>
          <w:b/>
        </w:rPr>
        <w:t>Q13. 메이커 리빙랩 3단계(아이디어→실증→정책)는 5단계와 어떤 관계입니까?</w:t>
      </w:r>
    </w:p>
    <w:p>
      <w:pPr>
        <w:pStyle w:val="ListBullet"/>
      </w:pPr>
      <w:r>
        <w:rPr>
          <w:rFonts w:ascii="맑은 고딕" w:hAnsi="맑은 고딕"/>
        </w:rPr>
        <w:t>① 5단계와 별도로 따로 관리</w:t>
      </w:r>
    </w:p>
    <w:p>
      <w:pPr>
        <w:pStyle w:val="ListBullet"/>
      </w:pPr>
      <w:r>
        <w:rPr>
          <w:rFonts w:ascii="맑은 고딕" w:hAnsi="맑은 고딕"/>
        </w:rPr>
        <w:t>② 5단계 안에 포함 (프로젝트 분류 정도)</w:t>
      </w:r>
    </w:p>
    <w:p>
      <w:pPr>
        <w:pStyle w:val="ListBullet"/>
      </w:pPr>
      <w:r>
        <w:rPr>
          <w:rFonts w:ascii="맑은 고딕" w:hAnsi="맑은 고딕"/>
        </w:rPr>
        <w:t>③ 아직 명확하지 않음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r>
        <w:rPr>
          <w:rFonts w:ascii="맑은 고딕" w:hAnsi="맑은 고딕"/>
          <w:b/>
        </w:rPr>
        <w:t>Q14. 리빙랩 프로젝트를 동시에 몇 개나 운영하게 될까요?</w:t>
      </w:r>
    </w:p>
    <w:p>
      <w:pPr>
        <w:pStyle w:val="ListBullet"/>
      </w:pPr>
      <w:r>
        <w:rPr>
          <w:rFonts w:ascii="맑은 고딕" w:hAnsi="맑은 고딕"/>
        </w:rPr>
        <w:t>현재: _______개</w:t>
      </w:r>
    </w:p>
    <w:p>
      <w:pPr>
        <w:pStyle w:val="ListBullet"/>
      </w:pPr>
      <w:r>
        <w:rPr>
          <w:rFonts w:ascii="맑은 고딕" w:hAnsi="맑은 고딕"/>
        </w:rPr>
        <w:t>'26년 예상: _______개</w:t>
      </w:r>
    </w:p>
    <w:p>
      <w:pPr>
        <w:pStyle w:val="ListBullet"/>
      </w:pPr>
      <w:r>
        <w:rPr>
          <w:rFonts w:ascii="맑은 고딕" w:hAnsi="맑은 고딕"/>
        </w:rPr>
        <w:t>'29년 예상: _______개</w:t>
      </w:r>
    </w:p>
    <w:p>
      <w:r>
        <w:rPr>
          <w:rFonts w:ascii="맑은 고딕" w:hAnsi="맑은 고딕"/>
          <w:b/>
        </w:rPr>
        <w:t>Q15. 현재 리빙랩 프로젝트에서 현장의 의견을 어떻게 수집하고 계십니까?</w:t>
      </w:r>
    </w:p>
    <w:p>
      <w:pPr>
        <w:pStyle w:val="ListBullet"/>
      </w:pPr>
      <w:r>
        <w:rPr>
          <w:rFonts w:ascii="맑은 고딕" w:hAnsi="맑은 고딕"/>
        </w:rPr>
        <w:t>① 구글 설문지 / 네이버 폼</w:t>
      </w:r>
    </w:p>
    <w:p>
      <w:pPr>
        <w:pStyle w:val="ListBullet"/>
      </w:pPr>
      <w:r>
        <w:rPr>
          <w:rFonts w:ascii="맑은 고딕" w:hAnsi="맑은 고딕"/>
        </w:rPr>
        <w:t>② 종이 설문지</w:t>
      </w:r>
    </w:p>
    <w:p>
      <w:pPr>
        <w:pStyle w:val="ListBullet"/>
      </w:pPr>
      <w:r>
        <w:rPr>
          <w:rFonts w:ascii="맑은 고딕" w:hAnsi="맑은 고딕"/>
        </w:rPr>
        <w:t>③ 현장 방문 후 보고서 작성</w:t>
      </w:r>
    </w:p>
    <w:p>
      <w:pPr>
        <w:pStyle w:val="ListBullet"/>
      </w:pPr>
      <w:r>
        <w:rPr>
          <w:rFonts w:ascii="맑은 고딕" w:hAnsi="맑은 고딕"/>
        </w:rPr>
        <w:t>④ 별도로 수집하지 않음</w:t>
      </w:r>
    </w:p>
    <w:p>
      <w:pPr>
        <w:pStyle w:val="ListBullet"/>
      </w:pPr>
      <w:r>
        <w:rPr>
          <w:rFonts w:ascii="맑은 고딕" w:hAnsi="맑은 고딕"/>
        </w:rPr>
        <w:t>⑤ 기타: _______</w:t>
      </w:r>
    </w:p>
    <w:p>
      <w:r>
        <w:rPr>
          <w:rFonts w:ascii="맑은 고딕" w:hAnsi="맑은 고딕"/>
          <w:b/>
        </w:rPr>
        <w:t>Q16. 온라인 협업 도구(아이디어를 카드로 붙이고 투표하는 보드 등)가 플랫폼 안에 꼭 있어야 합니까?</w:t>
      </w:r>
    </w:p>
    <w:p>
      <w:pPr>
        <w:pStyle w:val="ListBullet"/>
      </w:pPr>
      <w:r>
        <w:rPr>
          <w:rFonts w:ascii="맑은 고딕" w:hAnsi="맑은 고딕"/>
        </w:rPr>
        <w:t>① 예, 플랫폼 안에서 바로 사용할 수 있어야 함</w:t>
      </w:r>
    </w:p>
    <w:p>
      <w:pPr>
        <w:pStyle w:val="ListBullet"/>
      </w:pPr>
      <w:r>
        <w:rPr>
          <w:rFonts w:ascii="맑은 고딕" w:hAnsi="맑은 고딕"/>
        </w:rPr>
        <w:t>② 외부 도구(Miro, Notion 등)의 링크를 공유하면 됨</w:t>
      </w:r>
    </w:p>
    <w:p>
      <w:pPr>
        <w:pStyle w:val="ListBullet"/>
      </w:pPr>
      <w:r>
        <w:rPr>
          <w:rFonts w:ascii="맑은 고딕" w:hAnsi="맑은 고딕"/>
        </w:rPr>
        <w:t>③ 간단한 아이디어 카드를 붙이고 투표하는 정도면 충분함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pPr>
        <w:pStyle w:val="Heading3"/>
      </w:pPr>
      <w:r>
        <w:t>B-4. 사업화 연계</w:t>
      </w:r>
    </w:p>
    <w:p>
      <w:r>
        <w:rPr>
          <w:rFonts w:ascii="맑은 고딕" w:hAnsi="맑은 고딕"/>
          <w:b/>
        </w:rPr>
        <w:t>Q17. 리빙랩 성과를 사업화(창업, 제품 개발 등)로 연결하는 기능이 플랫폼에 필요합니까?</w:t>
      </w:r>
    </w:p>
    <w:p>
      <w:pPr>
        <w:pStyle w:val="ListBullet"/>
      </w:pPr>
      <w:r>
        <w:rPr>
          <w:rFonts w:ascii="맑은 고딕" w:hAnsi="맑은 고딕"/>
        </w:rPr>
        <w:t>① 예, 리빙랩 결과가 어떤 사업으로 이어졌는지 추적하고 싶음</w:t>
      </w:r>
    </w:p>
    <w:p>
      <w:pPr>
        <w:pStyle w:val="ListBullet"/>
      </w:pPr>
      <w:r>
        <w:rPr>
          <w:rFonts w:ascii="맑은 고딕" w:hAnsi="맑은 고딕"/>
        </w:rPr>
        <w:t>② 아니오, 사업화는 비즈니스개발본부/미래창업원에서 별도로 관리함</w:t>
      </w:r>
    </w:p>
    <w:p>
      <w:pPr>
        <w:pStyle w:val="ListBullet"/>
      </w:pPr>
      <w:r>
        <w:rPr>
          <w:rFonts w:ascii="맑은 고딕" w:hAnsi="맑은 고딕"/>
        </w:rPr>
        <w:t>③ 프로젝트에 "사업화 연결됨" 정도 표시만 있으면 됨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r>
        <w:rPr>
          <w:rFonts w:ascii="맑은 고딕" w:hAnsi="맑은 고딕"/>
          <w:b/>
        </w:rPr>
        <w:t>Q18. 비즈니스개발본부, 미래창업원 등에서 이미 사용 중인 시스템이 있습니까?</w:t>
      </w:r>
    </w:p>
    <w:p>
      <w:pPr>
        <w:pStyle w:val="ListBullet"/>
      </w:pPr>
      <w:r>
        <w:rPr>
          <w:rFonts w:ascii="맑은 고딕" w:hAnsi="맑은 고딕"/>
        </w:rPr>
        <w:t>있다면 어떤 시스템인가요?</w:t>
      </w:r>
    </w:p>
    <w:p>
      <w:pPr>
        <w:pStyle w:val="ListBullet"/>
      </w:pPr>
      <w:r>
        <w:rPr>
          <w:rFonts w:ascii="맑은 고딕" w:hAnsi="맑은 고딕"/>
        </w:rPr>
        <w:t>그 시스템과 연결이 필요한가요?</w:t>
      </w:r>
    </w:p>
    <w:p>
      <w:pPr>
        <w:pStyle w:val="Heading3"/>
      </w:pPr>
      <w:r>
        <w:t>B-5. 봉사활동 관리</w:t>
      </w:r>
    </w:p>
    <w:p>
      <w:r>
        <w:rPr>
          <w:rFonts w:ascii="맑은 고딕" w:hAnsi="맑은 고딕"/>
          <w:b/>
        </w:rPr>
        <w:t>Q19. VMS(자원봉사 인증)나 1365 자원봉사포털과의 연계는 어떤 수준입니까?</w:t>
      </w:r>
    </w:p>
    <w:p>
      <w:pPr>
        <w:pStyle w:val="ListBullet"/>
      </w:pPr>
      <w:r>
        <w:rPr>
          <w:rFonts w:ascii="맑은 고딕" w:hAnsi="맑은 고딕"/>
        </w:rPr>
        <w:t xml:space="preserve">① 플랫폼에서 봉사를 인증하면 VMS/1365에 </w:t>
      </w:r>
      <w:r>
        <w:rPr>
          <w:rFonts w:ascii="맑은 고딕" w:hAnsi="맑은 고딕"/>
          <w:b/>
        </w:rPr>
        <w:t>자동으로 전송</w:t>
      </w:r>
      <w:r>
        <w:rPr>
          <w:rFonts w:ascii="맑은 고딕" w:hAnsi="맑은 고딕"/>
        </w:rPr>
        <w:t>됨</w:t>
      </w:r>
    </w:p>
    <w:p>
      <w:pPr>
        <w:pStyle w:val="ListBullet"/>
      </w:pPr>
      <w:r>
        <w:rPr>
          <w:rFonts w:ascii="맑은 고딕" w:hAnsi="맑은 고딕"/>
        </w:rPr>
        <w:t xml:space="preserve">② 플랫폼에서 기록을 만들고, 담당자가 VMS/1365에 </w:t>
      </w:r>
      <w:r>
        <w:rPr>
          <w:rFonts w:ascii="맑은 고딕" w:hAnsi="맑은 고딕"/>
          <w:b/>
        </w:rPr>
        <w:t>직접 입력</w:t>
      </w:r>
      <w:r>
        <w:rPr>
          <w:rFonts w:ascii="맑은 고딕" w:hAnsi="맑은 고딕"/>
        </w:rPr>
        <w:t>함</w:t>
      </w:r>
    </w:p>
    <w:p>
      <w:pPr>
        <w:pStyle w:val="ListBullet"/>
      </w:pPr>
      <w:r>
        <w:rPr>
          <w:rFonts w:ascii="맑은 고딕" w:hAnsi="맑은 고딕"/>
        </w:rPr>
        <w:t xml:space="preserve">③ 플랫폼과 VMS/1365을 </w:t>
      </w:r>
      <w:r>
        <w:rPr>
          <w:rFonts w:ascii="맑은 고딕" w:hAnsi="맑은 고딕"/>
          <w:b/>
        </w:rPr>
        <w:t>각각 따로 사용</w:t>
      </w:r>
      <w:r>
        <w:rPr>
          <w:rFonts w:ascii="맑은 고딕" w:hAnsi="맑은 고딕"/>
        </w:rPr>
        <w:t>함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r>
        <w:rPr>
          <w:rFonts w:ascii="맑은 고딕" w:hAnsi="맑은 고딕"/>
          <w:b/>
        </w:rPr>
        <w:t>Q20. 이 플랫폼에서 관리할 봉사활동의 범위는?</w:t>
      </w:r>
    </w:p>
    <w:p>
      <w:pPr>
        <w:pStyle w:val="ListBullet"/>
      </w:pPr>
      <w:r>
        <w:rPr>
          <w:rFonts w:ascii="맑은 고딕" w:hAnsi="맑은 고딕"/>
        </w:rPr>
        <w:t>① 리빙랩 참여만 봉사로 인정</w:t>
      </w:r>
    </w:p>
    <w:p>
      <w:pPr>
        <w:pStyle w:val="ListBullet"/>
      </w:pPr>
      <w:r>
        <w:rPr>
          <w:rFonts w:ascii="맑은 고딕" w:hAnsi="맑은 고딕"/>
        </w:rPr>
        <w:t>② 리빙랩 + 별도 봉사 프로그램 모두 관리</w:t>
      </w:r>
    </w:p>
    <w:p>
      <w:pPr>
        <w:pStyle w:val="ListBullet"/>
      </w:pPr>
      <w:r>
        <w:rPr>
          <w:rFonts w:ascii="맑은 고딕" w:hAnsi="맑은 고딕"/>
        </w:rPr>
        <w:t>③ 대학의 모든 봉사활동을 관리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r>
        <w:rPr>
          <w:rFonts w:ascii="맑은 고딕" w:hAnsi="맑은 고딕"/>
          <w:b/>
        </w:rPr>
        <w:t>Q21. 현재 봉사활동을 어떻게 관리하고 계십니까?</w:t>
      </w:r>
    </w:p>
    <w:p>
      <w:pPr>
        <w:pStyle w:val="ListBullet"/>
      </w:pPr>
      <w:r>
        <w:rPr>
          <w:rFonts w:ascii="맑은 고딕" w:hAnsi="맑은 고딕"/>
        </w:rPr>
        <w:t>사용 중인 시스템이 있나요?</w:t>
      </w:r>
    </w:p>
    <w:p>
      <w:pPr>
        <w:pStyle w:val="ListBullet"/>
      </w:pPr>
      <w:r>
        <w:rPr>
          <w:rFonts w:ascii="맑은 고딕" w:hAnsi="맑은 고딕"/>
        </w:rPr>
        <w:t>가장 불편한 점은?</w:t>
      </w:r>
    </w:p>
    <w:p>
      <w:pPr>
        <w:pStyle w:val="Heading3"/>
      </w:pPr>
      <w:r>
        <w:t>B-6. ESG/SDGs 관리</w:t>
      </w:r>
    </w:p>
    <w:p>
      <w:r>
        <w:rPr>
          <w:rFonts w:ascii="맑은 고딕" w:hAnsi="맑은 고딕"/>
          <w:b/>
        </w:rPr>
        <w:t>Q22. ESG센터의 프로그램 관리를 이 플랫폼에서 하고 싶으십니까?</w:t>
      </w:r>
    </w:p>
    <w:p>
      <w:pPr>
        <w:pStyle w:val="ListBullet"/>
      </w:pPr>
      <w:r>
        <w:rPr>
          <w:rFonts w:ascii="맑은 고딕" w:hAnsi="맑은 고딕"/>
        </w:rPr>
        <w:t>① 예, 활동 등록부터 성과 보고까지 전부</w:t>
      </w:r>
    </w:p>
    <w:p>
      <w:pPr>
        <w:pStyle w:val="ListBullet"/>
      </w:pPr>
      <w:r>
        <w:rPr>
          <w:rFonts w:ascii="맑은 고딕" w:hAnsi="맑은 고딕"/>
        </w:rPr>
        <w:t>② SDGs(지속가능발전목표) 달성 현황판만 있으면 됨</w:t>
      </w:r>
    </w:p>
    <w:p>
      <w:pPr>
        <w:pStyle w:val="ListBullet"/>
      </w:pPr>
      <w:r>
        <w:rPr>
          <w:rFonts w:ascii="맑은 고딕" w:hAnsi="맑은 고딕"/>
        </w:rPr>
        <w:t>③ 리빙랩이나 봉사 활동에 "이 활동은 SDG 몇 번에 해당" 정도 표시만</w:t>
      </w:r>
    </w:p>
    <w:p>
      <w:pPr>
        <w:pStyle w:val="ListBullet"/>
      </w:pPr>
      <w:r>
        <w:rPr>
          <w:rFonts w:ascii="맑은 고딕" w:hAnsi="맑은 고딕"/>
        </w:rPr>
        <w:t>④ ESG센터는 별도 시스템을 사용할 예정</w:t>
      </w:r>
    </w:p>
    <w:p>
      <w:pPr>
        <w:pStyle w:val="ListBullet"/>
      </w:pPr>
      <w:r>
        <w:rPr>
          <w:rFonts w:ascii="맑은 고딕" w:hAnsi="맑은 고딕"/>
        </w:rPr>
        <w:t>⑤ 아직 정해지지 않음</w:t>
      </w:r>
    </w:p>
    <w:p>
      <w:r>
        <w:rPr>
          <w:rFonts w:ascii="맑은 고딕" w:hAnsi="맑은 고딕"/>
          <w:b/>
        </w:rPr>
        <w:t>Q23. 실행계획서에 "통합 성과지표(KPI) 모니터링 시스템"이 언급됩니다. 이것은 이 플랫폼에 필요합니까?</w:t>
      </w:r>
    </w:p>
    <w:p>
      <w:pPr>
        <w:pStyle w:val="ListBullet"/>
      </w:pPr>
      <w:r>
        <w:rPr>
          <w:rFonts w:ascii="맑은 고딕" w:hAnsi="맑은 고딕"/>
        </w:rPr>
        <w:t>① 예, 목표 대비 달성률을 한눈에 보는 화면이 필요함</w:t>
      </w:r>
    </w:p>
    <w:p>
      <w:pPr>
        <w:pStyle w:val="ListBullet"/>
      </w:pPr>
      <w:r>
        <w:rPr>
          <w:rFonts w:ascii="맑은 고딕" w:hAnsi="맑은 고딕"/>
        </w:rPr>
        <w:t>② 별도 분석 도구를 사용할 예정</w:t>
      </w:r>
    </w:p>
    <w:p>
      <w:pPr>
        <w:pStyle w:val="ListBullet"/>
      </w:pPr>
      <w:r>
        <w:rPr>
          <w:rFonts w:ascii="맑은 고딕" w:hAnsi="맑은 고딕"/>
        </w:rPr>
        <w:t>③ 플랫폼에서 데이터만 뽑을 수 있으면 됨 (엑셀 등)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pPr>
        <w:pStyle w:val="Heading3"/>
      </w:pPr>
      <w:r>
        <w:t>B-7. 성과 확산</w:t>
      </w:r>
    </w:p>
    <w:p>
      <w:r>
        <w:rPr>
          <w:rFonts w:ascii="맑은 고딕" w:hAnsi="맑은 고딕"/>
          <w:b/>
        </w:rPr>
        <w:t>Q24. "리빙랩 성과를 글로벌로 확산"이란 표현에서, 플랫폼이 해야 할 역할은 무엇입니까?</w:t>
      </w:r>
    </w:p>
    <w:p>
      <w:pPr>
        <w:pStyle w:val="ListBullet"/>
      </w:pPr>
      <w:r>
        <w:rPr>
          <w:rFonts w:ascii="맑은 고딕" w:hAnsi="맑은 고딕"/>
        </w:rPr>
        <w:t>① 성공 사례를 외부에 공개하는 소개 페이지</w:t>
      </w:r>
    </w:p>
    <w:p>
      <w:pPr>
        <w:pStyle w:val="ListBullet"/>
      </w:pPr>
      <w:r>
        <w:rPr>
          <w:rFonts w:ascii="맑은 고딕" w:hAnsi="맑은 고딕"/>
        </w:rPr>
        <w:t>② 성과 자료를 정리해서 보고서로 만드는 기능</w:t>
      </w:r>
    </w:p>
    <w:p>
      <w:pPr>
        <w:pStyle w:val="ListBullet"/>
      </w:pPr>
      <w:r>
        <w:rPr>
          <w:rFonts w:ascii="맑은 고딕" w:hAnsi="맑은 고딕"/>
        </w:rPr>
        <w:t>③ 글로벌 사업 후보를 관리하는 내부 기능</w:t>
      </w:r>
    </w:p>
    <w:p>
      <w:pPr>
        <w:pStyle w:val="ListBullet"/>
      </w:pPr>
      <w:r>
        <w:rPr>
          <w:rFonts w:ascii="맑은 고딕" w:hAnsi="맑은 고딕"/>
        </w:rPr>
        <w:t>④ 성과 기록을 잘 정리해두는 것이면 충분함</w:t>
      </w:r>
    </w:p>
    <w:p>
      <w:pPr>
        <w:pStyle w:val="ListBullet"/>
      </w:pPr>
      <w:r>
        <w:rPr>
          <w:rFonts w:ascii="맑은 고딕" w:hAnsi="맑은 고딕"/>
        </w:rPr>
        <w:t>⑤ 기타: _______</w:t>
      </w:r>
    </w:p>
    <w:p>
      <w:r>
        <w:rPr>
          <w:rFonts w:ascii="맑은 고딕" w:hAnsi="맑은 고딕"/>
          <w:b/>
        </w:rPr>
        <w:t>Q25. 리빙랩 성과가 지자체 정책에 반영된 경우, 이를 플랫폼에서 어떻게 관리하고 싶으십니까?</w:t>
      </w:r>
    </w:p>
    <w:p>
      <w:pPr>
        <w:pStyle w:val="ListBullet"/>
      </w:pPr>
      <w:r>
        <w:rPr>
          <w:rFonts w:ascii="맑은 고딕" w:hAnsi="맑은 고딕"/>
        </w:rPr>
        <w:t>① "이 프로젝트가 OO 정책에 반영되었다"는 기록만 남기면 됨</w:t>
      </w:r>
    </w:p>
    <w:p>
      <w:pPr>
        <w:pStyle w:val="ListBullet"/>
      </w:pPr>
      <w:r>
        <w:rPr>
          <w:rFonts w:ascii="맑은 고딕" w:hAnsi="맑은 고딕"/>
        </w:rPr>
        <w:t>② 지자체에 정책 제안서를 보내고 결과를 추적하는 과정까지 필요함</w:t>
      </w:r>
    </w:p>
    <w:p>
      <w:pPr>
        <w:pStyle w:val="ListBullet"/>
      </w:pPr>
      <w:r>
        <w:rPr>
          <w:rFonts w:ascii="맑은 고딕" w:hAnsi="맑은 고딕"/>
        </w:rPr>
        <w:t>③ 따로 관리할 필요 없음</w:t>
      </w:r>
    </w:p>
    <w:p>
      <w:pPr>
        <w:pStyle w:val="ListBullet"/>
      </w:pPr>
      <w:r>
        <w:rPr>
          <w:rFonts w:ascii="맑은 고딕" w:hAnsi="맑은 고딕"/>
        </w:rPr>
        <w:t>④ 기타: _______</w:t>
      </w:r>
    </w:p>
    <w:p>
      <w:pPr>
        <w:pStyle w:val="Heading2"/>
      </w:pPr>
      <w:r>
        <w:t>Section C. 운영 환경</w:t>
      </w:r>
    </w:p>
    <w:p>
      <w:pPr>
        <w:pStyle w:val="Heading3"/>
      </w:pPr>
      <w:r>
        <w:t>C-1. 기존 시스템</w:t>
      </w:r>
    </w:p>
    <w:p>
      <w:r>
        <w:rPr>
          <w:rFonts w:ascii="맑은 고딕" w:hAnsi="맑은 고딕"/>
          <w:b/>
        </w:rPr>
        <w:t>Q26. 현재 대학에서 하나의 아이디로 여러 시스템에 로그인하는 통합 로그인을 사용하고 계십니까?</w:t>
      </w:r>
    </w:p>
    <w:p>
      <w:pPr>
        <w:pStyle w:val="ListBullet"/>
      </w:pPr>
      <w:r>
        <w:rPr>
          <w:rFonts w:ascii="맑은 고딕" w:hAnsi="맑은 고딕"/>
        </w:rPr>
        <w:t>① 예, 학교 포털 아이디로 여러 시스템을 사용함</w:t>
      </w:r>
    </w:p>
    <w:p>
      <w:pPr>
        <w:pStyle w:val="ListBullet"/>
      </w:pPr>
      <w:r>
        <w:rPr>
          <w:rFonts w:ascii="맑은 고딕" w:hAnsi="맑은 고딕"/>
        </w:rPr>
        <w:t>② 시스템마다 별도 아이디를 사용함</w:t>
      </w:r>
    </w:p>
    <w:p>
      <w:pPr>
        <w:pStyle w:val="ListBullet"/>
      </w:pPr>
      <w:r>
        <w:rPr>
          <w:rFonts w:ascii="맑은 고딕" w:hAnsi="맑은 고딕"/>
        </w:rPr>
        <w:t>③ 잘 모르겠음</w:t>
      </w:r>
    </w:p>
    <w:p>
      <w:r>
        <w:rPr>
          <w:rFonts w:ascii="맑은 고딕" w:hAnsi="맑은 고딕"/>
          <w:b/>
        </w:rPr>
        <w:t>Q27. 4개 캠퍼스(대전/공주/예산/세종)가 같은 로그인 체계를 사용합니까?</w:t>
      </w:r>
    </w:p>
    <w:p>
      <w:pPr>
        <w:pStyle w:val="ListBullet"/>
      </w:pPr>
      <w:r>
        <w:rPr>
          <w:rFonts w:ascii="맑은 고딕" w:hAnsi="맑은 고딕"/>
        </w:rPr>
        <w:t>① 예, 4개 캠퍼스 모두 하나의 로그인으로 통합되어 있음</w:t>
      </w:r>
    </w:p>
    <w:p>
      <w:pPr>
        <w:pStyle w:val="ListBullet"/>
      </w:pPr>
      <w:r>
        <w:rPr>
          <w:rFonts w:ascii="맑은 고딕" w:hAnsi="맑은 고딕"/>
        </w:rPr>
        <w:t>② 캠퍼스마다 별도 로그인 체계를 사용함</w:t>
      </w:r>
    </w:p>
    <w:p>
      <w:pPr>
        <w:pStyle w:val="ListBullet"/>
      </w:pPr>
      <w:r>
        <w:rPr>
          <w:rFonts w:ascii="맑은 고딕" w:hAnsi="맑은 고딕"/>
        </w:rPr>
        <w:t>③ 통합 진행 중 (예정 시기: _______)</w:t>
      </w:r>
    </w:p>
    <w:p>
      <w:pPr>
        <w:pStyle w:val="ListBullet"/>
      </w:pPr>
      <w:r>
        <w:rPr>
          <w:rFonts w:ascii="맑은 고딕" w:hAnsi="맑은 고딕"/>
        </w:rPr>
        <w:t>④ 통합 로그인 시스템이 없음</w:t>
      </w:r>
    </w:p>
    <w:p>
      <w:pPr>
        <w:pStyle w:val="Heading3"/>
      </w:pPr>
      <w:r>
        <w:t>C-2. 사용자 규모</w:t>
      </w:r>
    </w:p>
    <w:p>
      <w:r>
        <w:rPr>
          <w:rFonts w:ascii="맑은 고딕" w:hAnsi="맑은 고딕"/>
          <w:b/>
        </w:rPr>
        <w:t>Q28. 이 플랫폼을 사용할 것으로 예상되는 인원은 얼마나 됩니까?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사용자 유형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'26년 예상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'29년 예상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교수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학생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센터/ESG 직원 등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외부 (시민/지자체/기업)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합계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___명</w:t>
            </w:r>
          </w:p>
        </w:tc>
      </w:tr>
    </w:tbl>
    <w:p>
      <w:pPr>
        <w:pStyle w:val="Heading3"/>
      </w:pPr>
      <w:r>
        <w:t>C-3. 운영 조직</w:t>
      </w:r>
    </w:p>
    <w:p>
      <w:r>
        <w:rPr>
          <w:rFonts w:ascii="맑은 고딕" w:hAnsi="맑은 고딕"/>
          <w:b/>
        </w:rPr>
        <w:t>Q29. 이 플랫폼을 누가 운영합니까?</w:t>
      </w:r>
    </w:p>
    <w:p>
      <w:pPr>
        <w:pStyle w:val="ListBullet"/>
      </w:pPr>
      <w:r>
        <w:rPr>
          <w:rFonts w:ascii="맑은 고딕" w:hAnsi="맑은 고딕"/>
        </w:rPr>
        <w:t>① 지역사회특화센터 전담 인력</w:t>
      </w:r>
    </w:p>
    <w:p>
      <w:pPr>
        <w:pStyle w:val="ListBullet"/>
      </w:pPr>
      <w:r>
        <w:rPr>
          <w:rFonts w:ascii="맑은 고딕" w:hAnsi="맑은 고딕"/>
        </w:rPr>
        <w:t>② 별도 운영 조직 구성 예정</w:t>
      </w:r>
    </w:p>
    <w:p>
      <w:pPr>
        <w:pStyle w:val="ListBullet"/>
      </w:pPr>
      <w:r>
        <w:rPr>
          <w:rFonts w:ascii="맑은 고딕" w:hAnsi="맑은 고딕"/>
        </w:rPr>
        <w:t>③ IT 부서가 기술 관리, 내용은 각 센터에서 담당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pPr>
        <w:pStyle w:val="ListBullet"/>
      </w:pPr>
      <w:r>
        <w:rPr>
          <w:rFonts w:ascii="맑은 고딕" w:hAnsi="맑은 고딕"/>
        </w:rPr>
        <w:t>전담 인력 예상 수: ___명</w:t>
      </w:r>
    </w:p>
    <w:p>
      <w:r>
        <w:rPr>
          <w:rFonts w:ascii="맑은 고딕" w:hAnsi="맑은 고딕"/>
          <w:b/>
        </w:rPr>
        <w:t>Q30. 게시글, 프로젝트, 봉사활동 등의 내용은 누가 등록합니까?</w:t>
      </w:r>
    </w:p>
    <w:p>
      <w:pPr>
        <w:pStyle w:val="ListBullet"/>
      </w:pPr>
      <w:r>
        <w:rPr>
          <w:rFonts w:ascii="맑은 고딕" w:hAnsi="맑은 고딕"/>
        </w:rPr>
        <w:t>① 센터 관리자가 모두 등록</w:t>
      </w:r>
    </w:p>
    <w:p>
      <w:pPr>
        <w:pStyle w:val="ListBullet"/>
      </w:pPr>
      <w:r>
        <w:rPr>
          <w:rFonts w:ascii="맑은 고딕" w:hAnsi="맑은 고딕"/>
        </w:rPr>
        <w:t>② 교수/학생 등이 직접 올리고, 관리자가 승인</w:t>
      </w:r>
    </w:p>
    <w:p>
      <w:pPr>
        <w:pStyle w:val="ListBullet"/>
      </w:pPr>
      <w:r>
        <w:rPr>
          <w:rFonts w:ascii="맑은 고딕" w:hAnsi="맑은 고딕"/>
        </w:rPr>
        <w:t>③ 누구나 자유롭게 올림 (승인 없이)</w:t>
      </w:r>
    </w:p>
    <w:p>
      <w:pPr>
        <w:pStyle w:val="ListBullet"/>
      </w:pPr>
      <w:r>
        <w:rPr>
          <w:rFonts w:ascii="맑은 고딕" w:hAnsi="맑은 고딕"/>
        </w:rPr>
        <w:t>④ 종류에 따라 다름 (구체적: _______)</w:t>
      </w:r>
    </w:p>
    <w:p>
      <w:pPr>
        <w:pStyle w:val="Heading3"/>
      </w:pPr>
      <w:r>
        <w:t>C-4. 일정</w:t>
      </w:r>
    </w:p>
    <w:p>
      <w:r>
        <w:rPr>
          <w:rFonts w:ascii="맑은 고딕" w:hAnsi="맑은 고딕"/>
          <w:b/>
        </w:rPr>
        <w:t>Q31. 구축 일정은?</w:t>
      </w:r>
    </w:p>
    <w:p>
      <w:pPr>
        <w:pStyle w:val="ListBullet"/>
      </w:pPr>
      <w:r>
        <w:rPr>
          <w:rFonts w:ascii="맑은 고딕" w:hAnsi="맑은 고딕"/>
        </w:rPr>
        <w:t>시작 예정: _______년 ___월</w:t>
      </w:r>
    </w:p>
    <w:p>
      <w:pPr>
        <w:pStyle w:val="ListBullet"/>
      </w:pPr>
      <w:r>
        <w:rPr>
          <w:rFonts w:ascii="맑은 고딕" w:hAnsi="맑은 고딕"/>
        </w:rPr>
        <w:t>오픈 목표: _______년 ___월</w:t>
      </w:r>
    </w:p>
    <w:p>
      <w:pPr>
        <w:pStyle w:val="ListBullet"/>
      </w:pPr>
      <w:r>
        <w:rPr>
          <w:rFonts w:ascii="맑은 고딕" w:hAnsi="맑은 고딕"/>
        </w:rPr>
        <w:t>(실행계획서상 '26년 구축·운영으로 명시)</w:t>
      </w:r>
    </w:p>
    <w:p>
      <w:r>
        <w:rPr>
          <w:rFonts w:ascii="맑은 고딕" w:hAnsi="맑은 고딕"/>
          <w:b/>
        </w:rPr>
        <w:t>Q32. 구축 이후 유지보수 비용은 별도로 책정되어 있습니까?</w:t>
      </w:r>
    </w:p>
    <w:p>
      <w:pPr>
        <w:pStyle w:val="Heading3"/>
      </w:pPr>
      <w:r>
        <w:t>C-5. 기타</w:t>
      </w:r>
    </w:p>
    <w:p>
      <w:r>
        <w:rPr>
          <w:rFonts w:ascii="맑은 고딕" w:hAnsi="맑은 고딕"/>
          <w:b/>
        </w:rPr>
        <w:t>Q33. 서버(시스템을 설치하는 컴퓨터)는 어디에 둘 예정입니까?</w:t>
      </w:r>
    </w:p>
    <w:p>
      <w:pPr>
        <w:pStyle w:val="ListBullet"/>
      </w:pPr>
      <w:r>
        <w:rPr>
          <w:rFonts w:ascii="맑은 고딕" w:hAnsi="맑은 고딕"/>
        </w:rPr>
        <w:t>① 대학 전산실 내부</w:t>
      </w:r>
    </w:p>
    <w:p>
      <w:pPr>
        <w:pStyle w:val="ListBullet"/>
      </w:pPr>
      <w:r>
        <w:rPr>
          <w:rFonts w:ascii="맑은 고딕" w:hAnsi="맑은 고딕"/>
        </w:rPr>
        <w:t>② 정부/공공 클라우드 서비스</w:t>
      </w:r>
    </w:p>
    <w:p>
      <w:pPr>
        <w:pStyle w:val="ListBullet"/>
      </w:pPr>
      <w:r>
        <w:rPr>
          <w:rFonts w:ascii="맑은 고딕" w:hAnsi="맑은 고딕"/>
        </w:rPr>
        <w:t>③ 민간 클라우드 서비스 (네이버 클라우드, AWS 등)</w:t>
      </w:r>
    </w:p>
    <w:p>
      <w:pPr>
        <w:pStyle w:val="ListBullet"/>
      </w:pPr>
      <w:r>
        <w:rPr>
          <w:rFonts w:ascii="맑은 고딕" w:hAnsi="맑은 고딕"/>
        </w:rPr>
        <w:t>④ 아직 정해지지 않음</w:t>
      </w:r>
    </w:p>
    <w:p>
      <w:r>
        <w:rPr>
          <w:rFonts w:ascii="맑은 고딕" w:hAnsi="맑은 고딕"/>
          <w:b/>
        </w:rPr>
        <w:t>Q34. 개인정보 처리와 관련하여 특별히 고려해야 할 사항이 있습니까?</w:t>
      </w:r>
    </w:p>
    <w:p>
      <w:pPr>
        <w:pStyle w:val="ListBullet"/>
      </w:pPr>
      <w:r>
        <w:rPr>
          <w:rFonts w:ascii="맑은 고딕" w:hAnsi="맑은 고딕"/>
        </w:rPr>
        <w:t>학생 정보를 어디까지 수집하는지</w:t>
      </w:r>
    </w:p>
    <w:p>
      <w:pPr>
        <w:pStyle w:val="ListBullet"/>
      </w:pPr>
      <w:r>
        <w:rPr>
          <w:rFonts w:ascii="맑은 고딕" w:hAnsi="맑은 고딕"/>
        </w:rPr>
        <w:t>외부 시민이 가입할 때 수집하는 정보</w:t>
      </w:r>
    </w:p>
    <w:p>
      <w:pPr>
        <w:pStyle w:val="ListBullet"/>
      </w:pPr>
      <w:r>
        <w:rPr>
          <w:rFonts w:ascii="맑은 고딕" w:hAnsi="맑은 고딕"/>
        </w:rPr>
        <w:t>학교 내부 심의가 필요한지</w:t>
      </w:r>
    </w:p>
    <w:p>
      <w:pPr>
        <w:pStyle w:val="Heading2"/>
      </w:pPr>
      <w:r>
        <w:t>Section D. 플랫폼 유형별 비용 조견표</w:t>
      </w:r>
    </w:p>
    <w:p>
      <w:pPr>
        <w:ind w:left="567"/>
      </w:pPr>
      <w:r>
        <w:rPr>
          <w:rFonts w:ascii="맑은 고딕" w:hAnsi="맑은 고딕"/>
          <w:i/>
          <w:sz w:val="18"/>
        </w:rPr>
        <w:t>아래 표를 참고하여, 원하시는 플랫폼이 어떤 유형에 해당하는지 함께 판단합니다.</w:t>
      </w:r>
    </w:p>
    <w:p>
      <w:pPr>
        <w:ind w:left="567"/>
      </w:pPr>
      <w:r>
        <w:rPr>
          <w:rFonts w:ascii="맑은 고딕" w:hAnsi="맑은 고딕"/>
          <w:i/>
          <w:sz w:val="18"/>
        </w:rPr>
        <w:t xml:space="preserve">모든 유형에는 </w:t>
      </w:r>
      <w:r>
        <w:rPr>
          <w:rFonts w:ascii="맑은 고딕" w:hAnsi="맑은 고딕"/>
          <w:b/>
          <w:i/>
          <w:sz w:val="18"/>
        </w:rPr>
        <w:t>기본 기능</w:t>
      </w:r>
      <w:r>
        <w:rPr>
          <w:rFonts w:ascii="맑은 고딕" w:hAnsi="맑은 고딕"/>
          <w:i/>
          <w:sz w:val="18"/>
        </w:rPr>
        <w:t>(소개 페이지, 회원가입, 게시판, 알림, 관리 화면)이 포함됩니다.</w:t>
      </w:r>
    </w:p>
    <w:p>
      <w:pPr>
        <w:pStyle w:val="Heading3"/>
      </w:pPr>
      <w:r>
        <w:t>비용이 달라지는 요인</w:t>
      </w:r>
    </w:p>
    <w:p>
      <w:pPr>
        <w:ind w:left="567"/>
      </w:pPr>
      <w:r>
        <w:rPr>
          <w:rFonts w:ascii="맑은 고딕" w:hAnsi="맑은 고딕"/>
          <w:i/>
          <w:sz w:val="18"/>
        </w:rPr>
        <w:t>같은 유형이라도 아래 요인에 따라 비용이 달라집니다.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요인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비용이 낮아지는 경우</w:t>
            </w:r>
          </w:p>
        </w:tc>
        <w:tc>
          <w:tcPr>
            <w:tcW w:type="dxa" w:w="3135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비용이 높아지는 경우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기능의 깊이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핵심 기능만 구현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세부 기능까지 포함 (상세 검색, 통계 등)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사용자 종류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관리자+일반 사용자 2가지만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학생/교수/시민/공무원/기업 등 역할별로 화면·권한이 다름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로그인 방식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이메일 가입만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학교 통합 로그인 + 카카오/네이버 로그인까지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화면 수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10개 이내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20개 이상 (관리자 화면 별도 포함)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데이터 처리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단순 등록/조회/수정/삭제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단계별 진행 관리, 통계 집계 등 복잡한 처리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외부 시스템 연결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봉사인증(VMS/1365), 학교 로그인, 지도 서비스 등</w:t>
            </w:r>
          </w:p>
        </w:tc>
      </w:tr>
      <w:tr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모바일 지원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PC 화면 중심</w:t>
            </w:r>
          </w:p>
        </w:tc>
        <w:tc>
          <w:tcPr>
            <w:tcW w:type="dxa" w:w="3135"/>
          </w:tcPr>
          <w:p>
            <w:r>
              <w:rPr>
                <w:rFonts w:ascii="맑은 고딕" w:hAnsi="맑은 고딕"/>
                <w:sz w:val="18"/>
              </w:rPr>
              <w:t>휴대폰 화면 우선 설계 + 앱처럼 설치 가능</w:t>
            </w:r>
          </w:p>
        </w:tc>
      </w:tr>
    </w:tbl>
    <w:p>
      <w:pPr>
        <w:pStyle w:val="Heading3"/>
      </w:pPr>
      <w:r>
        <w:t>기본 기능 (모든 유형에 포함)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1881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포함 내용</w:t>
            </w:r>
          </w:p>
        </w:tc>
        <w:tc>
          <w:tcPr>
            <w:tcW w:type="dxa" w:w="1881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최소</w:t>
            </w:r>
          </w:p>
        </w:tc>
        <w:tc>
          <w:tcPr>
            <w:tcW w:type="dxa" w:w="1881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최대</w:t>
            </w:r>
          </w:p>
        </w:tc>
        <w:tc>
          <w:tcPr>
            <w:tcW w:type="dxa" w:w="1881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비용이 달라지는 이유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소개 페이지 관리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기관/제도 소개, 신청 안내, 관리자가 직접 내용 수정 가능, 배너/팝업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500만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500만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모듈 방식이라 고정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회원·로그인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회원가입, 로그인, 프로필, 역할 관리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500만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700만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이메일만(500) vs 학교 로그인+카카오/네이버 연동(700)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게시판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게시판, 댓글, 공지사항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800만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1,000만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게시판 1개(800) vs 분류별 여러 게시판+검색+파일첨부(1,000)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알림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알림 목록, 읽음 표시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300만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400만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화면에서 확인만(300) vs 실시간으로 바로 알림(400)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관리 화면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사용자 관리, 내용 관리, 기본 통계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400만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500만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기본 관리만(400) vs 통계 그래프 포함(500)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화면 디자인 적용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PC/모바일 대응, 공개 페이지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500만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700만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PC 중심(500) vs 휴대폰 우선 설계+앱처럼 설치 가능(700)</w:t>
            </w:r>
          </w:p>
        </w:tc>
      </w:tr>
      <w:tr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기본 기능 합계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3,000만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  <w:t>3,800만</w:t>
            </w:r>
          </w:p>
        </w:tc>
        <w:tc>
          <w:tcPr>
            <w:tcW w:type="dxa" w:w="1881"/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pPr>
        <w:pStyle w:val="Heading3"/>
      </w:pPr>
      <w:r>
        <w:t>유형별 비용 조견표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유형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기본 기능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추가 기능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추가 비용 (최소)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추가 비용 (최대)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총 최소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총 최대</w:t>
            </w:r>
          </w:p>
        </w:tc>
        <w:tc>
          <w:tcPr>
            <w:tcW w:type="dxa" w:w="1176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비용이 달라지는 이유</w:t>
            </w:r>
          </w:p>
        </w:tc>
      </w:tr>
      <w:tr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① 소통 홈페이지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3,000~3,800만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소개 페이지 관리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3,500만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4,300만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기본 기능 범위에 따라 결정</w:t>
            </w:r>
          </w:p>
        </w:tc>
      </w:tr>
      <w:tr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② 시민 문제 제보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① 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지도+문제 추적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+1,000만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+2,000만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4,500만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6,300만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지도 보기만(1,000) vs 진행 상태 6단계+투표+통계+담당 배정(2,000)</w:t>
            </w:r>
          </w:p>
        </w:tc>
      </w:tr>
      <w:tr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③ 프로젝트 관리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① 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단계 관리+협업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+1,500만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+2,500만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5,000만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6,800만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단계 표시+멤버만(1,500) vs 일정+산출물+현장의견+성과지표(2,500)</w:t>
            </w:r>
          </w:p>
        </w:tc>
      </w:tr>
      <w:tr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④ 성과 보고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① 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대시보드+연동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+1,500만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+2,500만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5,000만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6,800만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기본 그래프(1,500) vs 성과지표 관리+봉사인증 자동연동+보고서 생성(2,500)</w:t>
            </w:r>
          </w:p>
        </w:tc>
      </w:tr>
      <w:tr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⑤ 종합 (②+③+④)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① 포함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전체 통합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+7,000만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+11,500만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1.05억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1.58억</w:t>
            </w:r>
          </w:p>
        </w:tc>
        <w:tc>
          <w:tcPr>
            <w:tcW w:type="dxa" w:w="1176"/>
          </w:tcPr>
          <w:p>
            <w:r>
              <w:rPr>
                <w:rFonts w:ascii="맑은 고딕" w:hAnsi="맑은 고딕"/>
                <w:sz w:val="18"/>
              </w:rPr>
              <w:t>각 기능 최소 합산(7,000) vs 최대 합산+기능 간 연결+캠퍼스 분리+복합 로그인(11,500)</w:t>
            </w:r>
          </w:p>
        </w:tc>
      </w:tr>
    </w:tbl>
    <w:p>
      <w:pPr>
        <w:pStyle w:val="Heading3"/>
      </w:pPr>
      <w:r>
        <w:t>필요한 기능만 골라서 조합할 수 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조합</w:t>
            </w:r>
          </w:p>
        </w:tc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포함 기능</w:t>
            </w:r>
          </w:p>
        </w:tc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최소</w:t>
            </w:r>
          </w:p>
        </w:tc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최대</w:t>
            </w:r>
          </w:p>
        </w:tc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최소일 때</w:t>
            </w:r>
          </w:p>
        </w:tc>
        <w:tc>
          <w:tcPr>
            <w:tcW w:type="dxa" w:w="1568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최대일 때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단독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소개 페이지+게시판+회원+알림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3,500만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4,300만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이메일 가입, 기본 게시판, PC 중심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학교+카카오 로그인, 여러 게시판, 휴대폰 우선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+ ②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위 + 시민 문제 제보·지도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4,500만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6,300만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지도에 표시+간단 등록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진행 상태 6단계+투표+통계+담당 배정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+ ③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위 + 리빙랩 프로젝트 관리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5,000만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6,800만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프로젝트 등록+단계 표시+멤버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일정 관리+산출물+현장 의견 수집+성과지표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+ ② + ③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위 + 문제→프로젝트 연결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6,500만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8,500만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각 기능 기본 + 단순 연결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각 기능 전체 + 문제에서 프로젝트 자동 전환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+ ③ + ④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위 + 성과 보고·봉사 인증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6,500만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8,500만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기본 그래프 + 봉사 기록 수동 관리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성과지표 자동 관리 + 봉사인증 자동 연동 + 보고서</w:t>
            </w:r>
          </w:p>
        </w:tc>
      </w:tr>
      <w:tr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① + ② + ③ + ④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종합 (⑤)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1.05억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1.58억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각 기능 기본</w:t>
            </w:r>
          </w:p>
        </w:tc>
        <w:tc>
          <w:tcPr>
            <w:tcW w:type="dxa" w:w="1568"/>
          </w:tcPr>
          <w:p>
            <w:r>
              <w:rPr>
                <w:rFonts w:ascii="맑은 고딕" w:hAnsi="맑은 고딕"/>
                <w:sz w:val="18"/>
              </w:rPr>
              <w:t>전체 기능 + 캠퍼스 분리 + 복합 로그인 + 기능 간 연결</w:t>
            </w:r>
          </w:p>
        </w:tc>
      </w:tr>
    </w:tbl>
    <w:p>
      <w:pPr>
        <w:pStyle w:val="Heading3"/>
      </w:pPr>
      <w:r>
        <w:t>위 비용에 포함되지 않는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별도 비용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서버 운영비 (클라우드 월 이용료)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월 50~200만 (규모에 따라)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전문 디자인 (디자이너 별도 투입 시)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1,500~2,000만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연간 유지보수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구축비의 10~15%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학교 로그인 연동 등 외부 시스템 연결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별도 협의</w:t>
            </w:r>
          </w:p>
        </w:tc>
      </w:tr>
    </w:tbl>
    <w:p>
      <w:pPr>
        <w:pStyle w:val="Heading2"/>
      </w:pPr>
      <w:r>
        <w:t>Section E. 우선순위 합의</w:t>
      </w:r>
    </w:p>
    <w:p>
      <w:r>
        <w:rPr>
          <w:rFonts w:ascii="맑은 고딕" w:hAnsi="맑은 고딕"/>
          <w:b/>
        </w:rPr>
        <w:t>Q35. 위 조견표를 참고하여, 원하시는 플랫폼 유형을 선택해주세요.</w:t>
      </w:r>
    </w:p>
    <w:p>
      <w:pPr>
        <w:pStyle w:val="ListBullet"/>
      </w:pPr>
      <w:r>
        <w:rPr>
          <w:rFonts w:ascii="맑은 고딕" w:hAnsi="맑은 고딕"/>
        </w:rPr>
        <w:t>☐ ① 소통 홈페이지 (3,500~4,300만)</w:t>
      </w:r>
    </w:p>
    <w:p>
      <w:pPr>
        <w:pStyle w:val="ListBullet"/>
      </w:pPr>
      <w:r>
        <w:rPr>
          <w:rFonts w:ascii="맑은 고딕" w:hAnsi="맑은 고딕"/>
        </w:rPr>
        <w:t>☐ ① + ② 시민 문제 제보 (4,500~6,300만)</w:t>
      </w:r>
    </w:p>
    <w:p>
      <w:pPr>
        <w:pStyle w:val="ListBullet"/>
      </w:pPr>
      <w:r>
        <w:rPr>
          <w:rFonts w:ascii="맑은 고딕" w:hAnsi="맑은 고딕"/>
        </w:rPr>
        <w:t>☐ ① + ③ 프로젝트 관리 (5,000~6,800만)</w:t>
      </w:r>
    </w:p>
    <w:p>
      <w:pPr>
        <w:pStyle w:val="ListBullet"/>
      </w:pPr>
      <w:r>
        <w:rPr>
          <w:rFonts w:ascii="맑은 고딕" w:hAnsi="맑은 고딕"/>
        </w:rPr>
        <w:t>☐ ① + ② + ③ (6,500~8,500만)</w:t>
      </w:r>
    </w:p>
    <w:p>
      <w:pPr>
        <w:pStyle w:val="ListBullet"/>
      </w:pPr>
      <w:r>
        <w:rPr>
          <w:rFonts w:ascii="맑은 고딕" w:hAnsi="맑은 고딕"/>
        </w:rPr>
        <w:t>☐ ① + ③ + ④ 성과 보고 (6,500~8,500만)</w:t>
      </w:r>
    </w:p>
    <w:p>
      <w:pPr>
        <w:pStyle w:val="ListBullet"/>
      </w:pPr>
      <w:r>
        <w:rPr>
          <w:rFonts w:ascii="맑은 고딕" w:hAnsi="맑은 고딕"/>
        </w:rPr>
        <w:t>☐ ⑤ 종합 (1.05~1.58억)</w:t>
      </w:r>
    </w:p>
    <w:p>
      <w:pPr>
        <w:pStyle w:val="ListBullet"/>
      </w:pPr>
      <w:r>
        <w:rPr>
          <w:rFonts w:ascii="맑은 고딕" w:hAnsi="맑은 고딕"/>
        </w:rPr>
        <w:t>☐ 기타 조합: _______</w:t>
      </w:r>
    </w:p>
    <w:p>
      <w:r>
        <w:rPr>
          <w:rFonts w:ascii="맑은 고딕" w:hAnsi="맑은 고딕"/>
          <w:b/>
        </w:rPr>
        <w:t>Q36. 아래 기능 중 중요한 순서대로 번호를 매겨주세요. (1=가장 중요)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기능</w:t>
            </w:r>
          </w:p>
        </w:tc>
        <w:tc>
          <w:tcPr>
            <w:tcW w:type="dxa" w:w="4703"/>
            <w:shd w:fill="E8E8E8" w:val="clear"/>
          </w:tcPr>
          <w:p>
            <w:r>
              <w:rPr>
                <w:rFonts w:ascii="맑은 고딕" w:hAnsi="맑은 고딕"/>
                <w:b/>
                <w:sz w:val="18"/>
              </w:rPr>
              <w:t>순위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소개 페이지 (단체·제도·참여 방법 안내)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지역 문제 등록·투표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리빙랩 프로젝트 관리 (5단계)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봉사활동 관리 + 봉사 인증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ESG/SDGs 성과 관리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사업화 연계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성과 공개·홍보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참여 기관 관리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  <w:tr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관리자 현황판·성과지표</w:t>
            </w:r>
          </w:p>
        </w:tc>
        <w:tc>
          <w:tcPr>
            <w:tcW w:type="dxa" w:w="4703"/>
          </w:tcPr>
          <w:p>
            <w:r>
              <w:rPr>
                <w:rFonts w:ascii="맑은 고딕" w:hAnsi="맑은 고딕"/>
                <w:sz w:val="18"/>
              </w:rPr>
              <w:t>___</w:t>
            </w:r>
          </w:p>
        </w:tc>
      </w:tr>
    </w:tbl>
    <w:p>
      <w:r>
        <w:rPr>
          <w:rFonts w:ascii="맑은 고딕" w:hAnsi="맑은 고딕"/>
          <w:b/>
        </w:rPr>
        <w:t>Q37. "1차 오픈 때 반드시 있어야 한다"는 기능이 있다면?</w:t>
      </w:r>
    </w:p>
    <w:p>
      <w:pPr>
        <w:pStyle w:val="ListBullet"/>
      </w:pPr>
      <w:r>
        <w:rPr>
          <w:rFonts w:ascii="맑은 고딕" w:hAnsi="맑은 고딕"/>
        </w:rPr>
        <w:t>① _______</w:t>
      </w:r>
    </w:p>
    <w:p>
      <w:pPr>
        <w:pStyle w:val="ListBullet"/>
      </w:pPr>
      <w:r>
        <w:rPr>
          <w:rFonts w:ascii="맑은 고딕" w:hAnsi="맑은 고딕"/>
        </w:rPr>
        <w:t>② _______</w:t>
      </w:r>
    </w:p>
    <w:p>
      <w:pPr>
        <w:pStyle w:val="ListBullet"/>
      </w:pPr>
      <w:r>
        <w:rPr>
          <w:rFonts w:ascii="맑은 고딕" w:hAnsi="맑은 고딕"/>
        </w:rPr>
        <w:t>③ _______</w:t>
      </w:r>
    </w:p>
    <w:p>
      <w:r>
        <w:rPr>
          <w:rFonts w:ascii="맑은 고딕" w:hAnsi="맑은 고딕"/>
          <w:b/>
        </w:rPr>
        <w:t>Q38. "나중에 해도 된다" 또는 "없어도 된다"는 기능이 있다면?</w:t>
      </w:r>
    </w:p>
    <w:p>
      <w:pPr>
        <w:pStyle w:val="ListBullet"/>
      </w:pPr>
      <w:r>
        <w:rPr>
          <w:rFonts w:ascii="맑은 고딕" w:hAnsi="맑은 고딕"/>
        </w:rPr>
        <w:t>① _______</w:t>
      </w:r>
    </w:p>
    <w:p>
      <w:pPr>
        <w:pStyle w:val="ListBullet"/>
      </w:pPr>
      <w:r>
        <w:rPr>
          <w:rFonts w:ascii="맑은 고딕" w:hAnsi="맑은 고딕"/>
        </w:rPr>
        <w:t>② _______</w:t>
      </w:r>
    </w:p>
    <w:p>
      <w:r>
        <w:rPr>
          <w:rFonts w:ascii="맑은 고딕" w:hAnsi="맑은 고딕"/>
        </w:rPr>
        <w:t>플랫폼 유형별 비용 조견표는 예시이며, 사전 설문조사와 인터뷰를 통해 상세 기능 스펙 및 비용 산정을 확정하겠습니다.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